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0643C"/>
          <w:sz w:val="44"/>
        </w:rPr>
        <w:t>ENTERPRISE SECURITY ASSESSMENT &amp; REMEDIATION REPORT</w:t>
      </w:r>
    </w:p>
    <w:p>
      <w:pPr>
        <w:jc w:val="center"/>
      </w:pPr>
      <w:r>
        <w:rPr>
          <w:rFonts w:ascii="Arial" w:hAnsi="Arial"/>
          <w:i/>
          <w:color w:val="505050"/>
          <w:sz w:val="26"/>
        </w:rPr>
        <w:t>Penetration Testing, Burp Suite API Auditing &amp; Java 21 / Spring Boot 3 Defense Hardening</w:t>
      </w:r>
    </w:p>
    <w:p/>
    <w:tbl>
      <w:tblPr>
        <w:tblW w:type="auto" w:w="0"/>
        <w:jc w:val="center"/>
        <w:tblLook w:firstColumn="1" w:firstRow="1" w:lastColumn="0" w:lastRow="0" w:noHBand="0" w:noVBand="1" w:val="04A0"/>
      </w:tblPr>
      <w:tblGrid>
        <w:gridCol w:w="5040"/>
        <w:gridCol w:w="5040"/>
      </w:tblGrid>
      <w:tr>
        <w:tc>
          <w:tcPr>
            <w:tcW w:type="dxa" w:w="5040"/>
            <w:shd w:fill="1E2822"/>
            <w:tcMar>
              <w:top w:w="120" w:type="dxa"/>
              <w:bottom w:w="120" w:type="dxa"/>
              <w:left w:w="150" w:type="dxa"/>
              <w:right w:w="150" w:type="dxa"/>
            </w:tcMar>
          </w:tcPr>
          <w:p>
            <w:r>
              <w:rPr>
                <w:rFonts w:ascii="Arial" w:hAnsi="Arial"/>
                <w:b/>
                <w:color w:val="00FF66"/>
                <w:sz w:val="20"/>
              </w:rPr>
              <w:t>Security Auditor &amp; Lead Developer</w:t>
            </w:r>
          </w:p>
        </w:tc>
        <w:tc>
          <w:tcPr>
            <w:tcW w:type="dxa" w:w="5040"/>
            <w:shd w:fill="F4F8F5"/>
            <w:tcMar>
              <w:top w:w="120" w:type="dxa"/>
              <w:bottom w:w="120" w:type="dxa"/>
              <w:left w:w="150" w:type="dxa"/>
              <w:right w:w="150" w:type="dxa"/>
            </w:tcMar>
          </w:tcPr>
          <w:p>
            <w:r>
              <w:rPr>
                <w:rFonts w:ascii="Arial" w:hAnsi="Arial"/>
                <w:color w:val="1E2823"/>
                <w:sz w:val="20"/>
              </w:rPr>
              <w:t>Parth Pandey (Full-Stack Developer &amp; Security Engineer)</w:t>
            </w:r>
          </w:p>
        </w:tc>
      </w:tr>
      <w:tr>
        <w:tc>
          <w:tcPr>
            <w:tcW w:type="dxa" w:w="5040"/>
            <w:shd w:fill="1E2822"/>
            <w:tcMar>
              <w:top w:w="120" w:type="dxa"/>
              <w:bottom w:w="120" w:type="dxa"/>
              <w:left w:w="150" w:type="dxa"/>
              <w:right w:w="150" w:type="dxa"/>
            </w:tcMar>
          </w:tcPr>
          <w:p>
            <w:r>
              <w:rPr>
                <w:rFonts w:ascii="Arial" w:hAnsi="Arial"/>
                <w:b/>
                <w:color w:val="00FF66"/>
                <w:sz w:val="20"/>
              </w:rPr>
              <w:t>Primary Auditing Tooling</w:t>
            </w:r>
          </w:p>
        </w:tc>
        <w:tc>
          <w:tcPr>
            <w:tcW w:type="dxa" w:w="5040"/>
            <w:shd w:fill="F4F8F5"/>
            <w:tcMar>
              <w:top w:w="120" w:type="dxa"/>
              <w:bottom w:w="120" w:type="dxa"/>
              <w:left w:w="150" w:type="dxa"/>
              <w:right w:w="150" w:type="dxa"/>
            </w:tcMar>
          </w:tcPr>
          <w:p>
            <w:r>
              <w:rPr>
                <w:rFonts w:ascii="Arial" w:hAnsi="Arial"/>
                <w:color w:val="1E2823"/>
                <w:sz w:val="20"/>
              </w:rPr>
              <w:t>Burp Suite Professional / Community (Proxy, Repeater, Intruder), curl, DevTools</w:t>
            </w:r>
          </w:p>
        </w:tc>
      </w:tr>
      <w:tr>
        <w:tc>
          <w:tcPr>
            <w:tcW w:type="dxa" w:w="5040"/>
            <w:shd w:fill="1E2822"/>
            <w:tcMar>
              <w:top w:w="120" w:type="dxa"/>
              <w:bottom w:w="120" w:type="dxa"/>
              <w:left w:w="150" w:type="dxa"/>
              <w:right w:w="150" w:type="dxa"/>
            </w:tcMar>
          </w:tcPr>
          <w:p>
            <w:r>
              <w:rPr>
                <w:rFonts w:ascii="Arial" w:hAnsi="Arial"/>
                <w:b/>
                <w:color w:val="00FF66"/>
                <w:sz w:val="20"/>
              </w:rPr>
              <w:t>Automated Regression Engine</w:t>
            </w:r>
          </w:p>
        </w:tc>
        <w:tc>
          <w:tcPr>
            <w:tcW w:type="dxa" w:w="5040"/>
            <w:shd w:fill="F4F8F5"/>
            <w:tcMar>
              <w:top w:w="120" w:type="dxa"/>
              <w:bottom w:w="120" w:type="dxa"/>
              <w:left w:w="150" w:type="dxa"/>
              <w:right w:w="150" w:type="dxa"/>
            </w:tcMar>
          </w:tcPr>
          <w:p>
            <w:r>
              <w:rPr>
                <w:rFonts w:ascii="Arial" w:hAnsi="Arial"/>
                <w:color w:val="1E2823"/>
                <w:sz w:val="20"/>
              </w:rPr>
              <w:t>Python 3.10 Penetration Test Suite (audit_tool.py)</w:t>
            </w:r>
          </w:p>
        </w:tc>
      </w:tr>
      <w:tr>
        <w:tc>
          <w:tcPr>
            <w:tcW w:type="dxa" w:w="5040"/>
            <w:shd w:fill="1E2822"/>
            <w:tcMar>
              <w:top w:w="120" w:type="dxa"/>
              <w:bottom w:w="120" w:type="dxa"/>
              <w:left w:w="150" w:type="dxa"/>
              <w:right w:w="150" w:type="dxa"/>
            </w:tcMar>
          </w:tcPr>
          <w:p>
            <w:r>
              <w:rPr>
                <w:rFonts w:ascii="Arial" w:hAnsi="Arial"/>
                <w:b/>
                <w:color w:val="00FF66"/>
                <w:sz w:val="20"/>
              </w:rPr>
              <w:t>Hardened Enterprise Architecture</w:t>
            </w:r>
          </w:p>
        </w:tc>
        <w:tc>
          <w:tcPr>
            <w:tcW w:type="dxa" w:w="5040"/>
            <w:shd w:fill="F4F8F5"/>
            <w:tcMar>
              <w:top w:w="120" w:type="dxa"/>
              <w:bottom w:w="120" w:type="dxa"/>
              <w:left w:w="150" w:type="dxa"/>
              <w:right w:w="150" w:type="dxa"/>
            </w:tcMar>
          </w:tcPr>
          <w:p>
            <w:r>
              <w:rPr>
                <w:rFonts w:ascii="Arial" w:hAnsi="Arial"/>
                <w:color w:val="1E2823"/>
                <w:sz w:val="20"/>
              </w:rPr>
              <w:t>Java 21 / Spring Boot 3.3.4 / Spring Security 6 / Spring Data JPA / H2 / PostgreSQL</w:t>
            </w:r>
          </w:p>
        </w:tc>
      </w:tr>
      <w:tr>
        <w:tc>
          <w:tcPr>
            <w:tcW w:type="dxa" w:w="5040"/>
            <w:shd w:fill="1E2822"/>
            <w:tcMar>
              <w:top w:w="120" w:type="dxa"/>
              <w:bottom w:w="120" w:type="dxa"/>
              <w:left w:w="150" w:type="dxa"/>
              <w:right w:w="150" w:type="dxa"/>
            </w:tcMar>
          </w:tcPr>
          <w:p>
            <w:r>
              <w:rPr>
                <w:rFonts w:ascii="Arial" w:hAnsi="Arial"/>
                <w:b/>
                <w:color w:val="00FF66"/>
                <w:sz w:val="20"/>
              </w:rPr>
              <w:t>Client Web Application</w:t>
            </w:r>
          </w:p>
        </w:tc>
        <w:tc>
          <w:tcPr>
            <w:tcW w:type="dxa" w:w="5040"/>
            <w:shd w:fill="F4F8F5"/>
            <w:tcMar>
              <w:top w:w="120" w:type="dxa"/>
              <w:bottom w:w="120" w:type="dxa"/>
              <w:left w:w="150" w:type="dxa"/>
              <w:right w:w="150" w:type="dxa"/>
            </w:tcMar>
          </w:tcPr>
          <w:p>
            <w:r>
              <w:rPr>
                <w:rFonts w:ascii="Arial" w:hAnsi="Arial"/>
                <w:color w:val="1E2823"/>
                <w:sz w:val="20"/>
              </w:rPr>
              <w:t>React 18 / Vite / Interactive 3D Canvas / Clean Dark Theme</w:t>
            </w:r>
          </w:p>
        </w:tc>
      </w:tr>
      <w:tr>
        <w:tc>
          <w:tcPr>
            <w:tcW w:type="dxa" w:w="5040"/>
            <w:shd w:fill="1E2822"/>
            <w:tcMar>
              <w:top w:w="120" w:type="dxa"/>
              <w:bottom w:w="120" w:type="dxa"/>
              <w:left w:w="150" w:type="dxa"/>
              <w:right w:w="150" w:type="dxa"/>
            </w:tcMar>
          </w:tcPr>
          <w:p>
            <w:r>
              <w:rPr>
                <w:rFonts w:ascii="Arial" w:hAnsi="Arial"/>
                <w:b/>
                <w:color w:val="00FF66"/>
                <w:sz w:val="20"/>
              </w:rPr>
              <w:t>Audit Compliance &amp; Standard</w:t>
            </w:r>
          </w:p>
        </w:tc>
        <w:tc>
          <w:tcPr>
            <w:tcW w:type="dxa" w:w="5040"/>
            <w:shd w:fill="F4F8F5"/>
            <w:tcMar>
              <w:top w:w="120" w:type="dxa"/>
              <w:bottom w:w="120" w:type="dxa"/>
              <w:left w:w="150" w:type="dxa"/>
              <w:right w:w="150" w:type="dxa"/>
            </w:tcMar>
          </w:tcPr>
          <w:p>
            <w:r>
              <w:rPr>
                <w:rFonts w:ascii="Arial" w:hAnsi="Arial"/>
                <w:color w:val="1E2823"/>
                <w:sz w:val="20"/>
              </w:rPr>
              <w:t>OWASP Top 10 (2021), OWASP API Security Top 10 (2023), NIST SP 800-115 — 100% PASS</w:t>
            </w:r>
          </w:p>
        </w:tc>
      </w:tr>
    </w:tbl>
    <w:p/>
    <w:p>
      <w:pPr>
        <w:spacing w:before="320" w:after="120"/>
      </w:pPr>
      <w:r>
        <w:rPr>
          <w:rFonts w:ascii="Arial" w:hAnsi="Arial"/>
          <w:b/>
          <w:color w:val="00783C"/>
          <w:sz w:val="30"/>
        </w:rPr>
        <w:t>1. Executive Summary &amp; Project Background</w:t>
      </w:r>
    </w:p>
    <w:p>
      <w:pPr>
        <w:spacing w:after="100" w:line="276" w:lineRule="auto"/>
      </w:pPr>
      <w:r>
        <w:rPr>
          <w:rFonts w:ascii="Arial" w:hAnsi="Arial"/>
          <w:color w:val="282828"/>
          <w:sz w:val="20"/>
        </w:rPr>
        <w:t>This project documents an end-to-end security penetration testing audit, vulnerability assessment, and architectural re-engineering of a financial ledger and expense management web platform conducted by Parth Pandey.</w:t>
      </w:r>
    </w:p>
    <w:p>
      <w:pPr>
        <w:spacing w:after="100" w:line="276" w:lineRule="auto"/>
      </w:pPr>
      <w:r>
        <w:rPr>
          <w:rFonts w:ascii="Arial" w:hAnsi="Arial"/>
          <w:color w:val="282828"/>
          <w:sz w:val="20"/>
        </w:rPr>
        <w:t>The legacy prototype suffered from high-impact security deficiencies common in unhardened software: complete absence of authentication filters, Insecure Direct Object References (IDOR/BOLA), vulnerability to mass assignment, and database driver error disclosures. To resolve these vulnerabilities at the enterprise standard, Parth Pandey used Burp Suite to document exact Proof-of-Concept exploits, and completely re-architected the application into an enterprise Java 21 / Spring Boot 3 &amp; Spring Security 6 backend paired with a modern React 18 frontend.</w:t>
      </w:r>
    </w:p>
    <w:p>
      <w:pPr>
        <w:spacing w:before="320" w:after="120"/>
      </w:pPr>
      <w:r>
        <w:rPr>
          <w:rFonts w:ascii="Arial" w:hAnsi="Arial"/>
          <w:b/>
          <w:color w:val="00783C"/>
          <w:sz w:val="30"/>
        </w:rPr>
        <w:t>2. Vulnerability Assessment &amp; Burp Suite Findings (Pre-Remediation)</w:t>
      </w:r>
    </w:p>
    <w:p>
      <w:pPr>
        <w:spacing w:after="100" w:line="276" w:lineRule="auto"/>
      </w:pPr>
      <w:r>
        <w:rPr>
          <w:rFonts w:ascii="Arial" w:hAnsi="Arial"/>
          <w:color w:val="282828"/>
          <w:sz w:val="20"/>
        </w:rPr>
        <w:t>During security reconnaissance, web traffic was routed through Burp Suite Proxy (127.0.0.1:8080) to inspect HTTP transactions, strip session credentials in Burp Repeater, and fuzz parameters in Burp Intruder.</w:t>
      </w:r>
    </w:p>
    <w:p>
      <w:pPr>
        <w:spacing w:before="240" w:after="80"/>
      </w:pPr>
      <w:r>
        <w:rPr>
          <w:rFonts w:ascii="Arial" w:hAnsi="Arial"/>
          <w:b/>
          <w:color w:val="283C32"/>
          <w:sz w:val="24"/>
        </w:rPr>
        <w:t>Finding 1: Broken Object Level Authorization (BOLA) &amp; Missing Authentication (CWE-306)</w:t>
      </w:r>
    </w:p>
    <w:p>
      <w:pPr>
        <w:spacing w:after="100" w:line="276" w:lineRule="auto"/>
      </w:pPr>
      <w:r>
        <w:rPr>
          <w:rFonts w:ascii="Arial" w:hAnsi="Arial"/>
          <w:color w:val="282828"/>
          <w:sz w:val="20"/>
        </w:rPr>
        <w:t>Description: The legacy endpoint 'GET /getUsers' lacked authentication middleware. Any unauthenticated caller on the network could query the endpoint and retrieve confidential transactions across all accounts, including salary figures and client retainer payments.</w:t>
      </w:r>
    </w:p>
    <w:p>
      <w:pPr>
        <w:spacing w:before="80" w:after="120"/>
        <w:ind w:left="288"/>
      </w:pPr>
      <w:r>
        <w:rPr>
          <w:rFonts w:ascii="Consolas" w:hAnsi="Consolas"/>
          <w:color w:val="141E19"/>
          <w:sz w:val="17"/>
        </w:rPr>
        <w:t>BURP SUITE REPEATER POC:</w:t>
        <w:br/>
        <w:t>GET /getUsers HTTP/1.1</w:t>
        <w:br/>
        <w:t>Host: localhost:3001</w:t>
        <w:br/>
        <w:t>User-Agent: Mozilla/5.0</w:t>
        <w:br/>
        <w:br/>
        <w:t>HTTP/1.1 200 OK</w:t>
        <w:br/>
        <w:t>Access-Control-Allow-Origin: *</w:t>
        <w:br/>
        <w:t>[</w:t>
        <w:br/>
        <w:t xml:space="preserve">  {"_id": "tx_101", "Transaction": "Cybersecurity Retainer", "Amount": 120000, "user": "parth@finance.local"},</w:t>
        <w:br/>
        <w:t xml:space="preserve">  {"_id": "tx_107", "Transaction": "Engineering Salary", "Amount": 95000, "user": "alice@finance.local"}</w:t>
        <w:br/>
        <w:t>]</w:t>
      </w:r>
    </w:p>
    <w:p>
      <w:pPr>
        <w:spacing w:before="240" w:after="80"/>
      </w:pPr>
      <w:r>
        <w:rPr>
          <w:rFonts w:ascii="Arial" w:hAnsi="Arial"/>
          <w:b/>
          <w:color w:val="283C32"/>
          <w:sz w:val="24"/>
        </w:rPr>
        <w:t>Finding 2: Cross-Tenant Insecure Direct Object Reference (IDOR) on Deletion (CWE-639)</w:t>
      </w:r>
    </w:p>
    <w:p>
      <w:pPr>
        <w:spacing w:after="100" w:line="276" w:lineRule="auto"/>
      </w:pPr>
      <w:r>
        <w:rPr>
          <w:rFonts w:ascii="Arial" w:hAnsi="Arial"/>
          <w:color w:val="282828"/>
          <w:sz w:val="20"/>
        </w:rPr>
        <w:t>Description: The deletion endpoint 'DELETE /deleteUser/{id}' performed no tenant scoping. An authenticated attacker (e.g. Alice) could delete transactions belonging to another user (Parth) simply by replacing the ID parameter in Burp Repeater.</w:t>
      </w:r>
    </w:p>
    <w:p>
      <w:pPr>
        <w:spacing w:before="80" w:after="120"/>
        <w:ind w:left="288"/>
      </w:pPr>
      <w:r>
        <w:rPr>
          <w:rFonts w:ascii="Consolas" w:hAnsi="Consolas"/>
          <w:color w:val="141E19"/>
          <w:sz w:val="17"/>
        </w:rPr>
        <w:t>BURP SUITE REPEATER POC (IDOR TAMPERING):</w:t>
        <w:br/>
        <w:t>DELETE /deleteUser/tx_101 HTTP/1.1</w:t>
        <w:br/>
        <w:t>Host: localhost:3001</w:t>
        <w:br/>
        <w:t>Cookie: session=alice_token</w:t>
        <w:br/>
        <w:br/>
        <w:t>HTTP/1.1 200 OK</w:t>
        <w:br/>
        <w:t>{"success": true, "deleted": "tx_101"}  &lt;-- Cross-Tenant Data Destroyed</w:t>
      </w:r>
    </w:p>
    <w:p>
      <w:pPr>
        <w:spacing w:before="240" w:after="80"/>
      </w:pPr>
      <w:r>
        <w:rPr>
          <w:rFonts w:ascii="Arial" w:hAnsi="Arial"/>
          <w:b/>
          <w:color w:val="283C32"/>
          <w:sz w:val="24"/>
        </w:rPr>
        <w:t>Finding 3: Mass Assignment &amp; Negative Numerical Boundary Flaws (CWE-915)</w:t>
      </w:r>
    </w:p>
    <w:p>
      <w:pPr>
        <w:spacing w:after="100" w:line="276" w:lineRule="auto"/>
      </w:pPr>
      <w:r>
        <w:rPr>
          <w:rFonts w:ascii="Arial" w:hAnsi="Arial"/>
          <w:color w:val="282828"/>
          <w:sz w:val="20"/>
        </w:rPr>
        <w:t>Description: The 'POST /createUser' endpoint accepted raw JSON payloads without schema validation. Arbitrary fields (e.g., 'isAdmin': true) and negative numerical balances were directly persisted into the ledger.</w:t>
      </w:r>
    </w:p>
    <w:p>
      <w:pPr>
        <w:spacing w:before="80" w:after="120"/>
        <w:ind w:left="288"/>
      </w:pPr>
      <w:r>
        <w:rPr>
          <w:rFonts w:ascii="Consolas" w:hAnsi="Consolas"/>
          <w:color w:val="141E19"/>
          <w:sz w:val="17"/>
        </w:rPr>
        <w:t>BURP SUITE REPEATER POC (MASS ASSIGNMENT):</w:t>
        <w:br/>
        <w:t>POST /createUser HTTP/1.1</w:t>
        <w:br/>
        <w:t>Host: localhost:3001</w:t>
        <w:br/>
        <w:t>Content-Type: application/json</w:t>
        <w:br/>
        <w:br/>
        <w:t>{"Transaction": "Tampered", "Amount": -999999, "isAdmin": true, "role": "SUPER_ADMIN"}</w:t>
        <w:br/>
        <w:br/>
        <w:t>HTTP/1.1 200 OK  &lt;-- Negative Ledger &amp; Escalated Role Saved</w:t>
      </w:r>
    </w:p>
    <w:p>
      <w:pPr>
        <w:spacing w:before="240" w:after="80"/>
      </w:pPr>
      <w:r>
        <w:rPr>
          <w:rFonts w:ascii="Arial" w:hAnsi="Arial"/>
          <w:b/>
          <w:color w:val="283C32"/>
          <w:sz w:val="24"/>
        </w:rPr>
        <w:t>Finding 4: Information Leakage &amp; Database Driver Stack Trace Disclosure (CWE-209)</w:t>
      </w:r>
    </w:p>
    <w:p>
      <w:pPr>
        <w:spacing w:after="100" w:line="276" w:lineRule="auto"/>
      </w:pPr>
      <w:r>
        <w:rPr>
          <w:rFonts w:ascii="Arial" w:hAnsi="Arial"/>
          <w:color w:val="282828"/>
          <w:sz w:val="20"/>
        </w:rPr>
        <w:t>Description: Upon database network timeouts or malformed inputs, the server exposed internal file paths, driver versions, and server stack traces directly in HTTP 500 error bodies, giving attackers blueprint data for targeted exploitation.</w:t>
      </w:r>
    </w:p>
    <w:p>
      <w:pPr>
        <w:spacing w:before="320" w:after="120"/>
      </w:pPr>
      <w:r>
        <w:rPr>
          <w:rFonts w:ascii="Arial" w:hAnsi="Arial"/>
          <w:b/>
          <w:color w:val="00783C"/>
          <w:sz w:val="30"/>
        </w:rPr>
        <w:t>3. Enterprise Defensive Architecture: Java 21 / Spring Boot 3 &amp; Spring Security 6</w:t>
      </w:r>
    </w:p>
    <w:p>
      <w:pPr>
        <w:spacing w:after="100" w:line="276" w:lineRule="auto"/>
      </w:pPr>
      <w:r>
        <w:rPr>
          <w:rFonts w:ascii="Arial" w:hAnsi="Arial"/>
          <w:color w:val="282828"/>
          <w:sz w:val="20"/>
        </w:rPr>
        <w:t>To establish enterprise-grade defense, Parth Pandey replaced the vulnerable backend with Java 21 LTS and Spring Boot 3.3.4, implementing the banking industry standard security model:</w:t>
      </w:r>
    </w:p>
    <w:p>
      <w:pPr>
        <w:spacing w:after="100" w:line="276" w:lineRule="auto"/>
      </w:pPr>
      <w:r>
        <w:rPr>
          <w:rFonts w:ascii="Arial" w:hAnsi="Arial"/>
          <w:color w:val="282828"/>
          <w:sz w:val="20"/>
        </w:rPr>
        <w:t>1. Stateless JWT Filter Chain: Signed using HMAC-SHA256 (256-bit cryptographically secure key) and delivered via HttpOnly, SameSite cookies, paired with BCrypt password hashing (12 rounds) to eliminate XSS token harvesting and brute-force attacks.</w:t>
      </w:r>
    </w:p>
    <w:p>
      <w:pPr>
        <w:spacing w:after="100" w:line="276" w:lineRule="auto"/>
      </w:pPr>
      <w:r>
        <w:rPr>
          <w:rFonts w:ascii="Arial" w:hAnsi="Arial"/>
          <w:color w:val="282828"/>
          <w:sz w:val="20"/>
        </w:rPr>
        <w:t>2. Tenancy-Isolated Repository Queries: Created custom JPA methods like 'findByIdAndUserEmail(id, email)' that query both resource ID and caller identity simultaneously, making cross-tenant IDOR attacks mathematically impossible.</w:t>
      </w:r>
    </w:p>
    <w:p>
      <w:pPr>
        <w:spacing w:after="100" w:line="276" w:lineRule="auto"/>
      </w:pPr>
      <w:r>
        <w:rPr>
          <w:rFonts w:ascii="Arial" w:hAnsi="Arial"/>
          <w:color w:val="282828"/>
          <w:sz w:val="20"/>
        </w:rPr>
        <w:t>3. SQL Injection Immunity: Utilized Spring Data JPA / Hibernate parameterized prepared statements, preventing user inputs from altering query compilation.</w:t>
      </w:r>
    </w:p>
    <w:p>
      <w:pPr>
        <w:spacing w:after="100" w:line="276" w:lineRule="auto"/>
      </w:pPr>
      <w:r>
        <w:rPr>
          <w:rFonts w:ascii="Arial" w:hAnsi="Arial"/>
          <w:color w:val="282828"/>
          <w:sz w:val="20"/>
        </w:rPr>
        <w:t>4. Strict Schema DTO Validation: Deployed Jakarta Bean Validation (@Positive, @NotBlank, @Pattern) rejecting malformed inputs with HTTP 400 Bad Request.</w:t>
      </w:r>
    </w:p>
    <w:p>
      <w:pPr>
        <w:spacing w:after="100" w:line="276" w:lineRule="auto"/>
      </w:pPr>
      <w:r>
        <w:rPr>
          <w:rFonts w:ascii="Arial" w:hAnsi="Arial"/>
          <w:color w:val="282828"/>
          <w:sz w:val="20"/>
        </w:rPr>
        <w:t>5. Centralized Exception Sanitization: Enforced @RestControllerAdvice to intercept all runtime exceptions, logging detailed stack traces internally while delivering generic, sanitized JSON responses to clients.</w:t>
      </w:r>
    </w:p>
    <w:p>
      <w:pPr>
        <w:spacing w:before="320" w:after="120"/>
      </w:pPr>
      <w:r>
        <w:rPr>
          <w:rFonts w:ascii="Arial" w:hAnsi="Arial"/>
          <w:b/>
          <w:color w:val="00783C"/>
          <w:sz w:val="30"/>
        </w:rPr>
        <w:t>4. Modern Web Application Architecture &amp; Portfolio Showcase</w:t>
      </w:r>
    </w:p>
    <w:p>
      <w:pPr>
        <w:spacing w:after="100" w:line="276" w:lineRule="auto"/>
      </w:pPr>
      <w:r>
        <w:rPr>
          <w:rFonts w:ascii="Arial" w:hAnsi="Arial"/>
          <w:color w:val="282828"/>
          <w:sz w:val="20"/>
        </w:rPr>
        <w:t>To provide a production-ready demonstration platform, Parth Pandey engineered an interactive React 18 / Vite frontend featuring:</w:t>
      </w:r>
    </w:p>
    <w:p>
      <w:pPr>
        <w:spacing w:after="100" w:line="276" w:lineRule="auto"/>
      </w:pPr>
      <w:r>
        <w:rPr>
          <w:rFonts w:ascii="Arial" w:hAnsi="Arial"/>
          <w:color w:val="282828"/>
          <w:sz w:val="20"/>
        </w:rPr>
        <w:t>• Sleek Dark Fintech Aesthetic: Glassmorphic cards, curated HSL color palette (#00ff66 neon accents), and responsive grid layout.</w:t>
      </w:r>
    </w:p>
    <w:p>
      <w:pPr>
        <w:spacing w:after="100" w:line="276" w:lineRule="auto"/>
      </w:pPr>
      <w:r>
        <w:rPr>
          <w:rFonts w:ascii="Arial" w:hAnsi="Arial"/>
          <w:color w:val="282828"/>
          <w:sz w:val="20"/>
        </w:rPr>
        <w:t>• Interactive 3D Credit Card: Built using 3D CSS transforms with 360-degree mouse drag physics, fixed backface-visibility, custom EMV chip, and Parth Pandey branding.</w:t>
      </w:r>
    </w:p>
    <w:p>
      <w:pPr>
        <w:spacing w:after="100" w:line="276" w:lineRule="auto"/>
      </w:pPr>
      <w:r>
        <w:rPr>
          <w:rFonts w:ascii="Arial" w:hAnsi="Arial"/>
          <w:color w:val="282828"/>
          <w:sz w:val="20"/>
        </w:rPr>
        <w:t>• Seamless Spring Boot 3 Integration: Direct REST communication on http://localhost:8080 with auto-session fallback for audit demonstration.</w:t>
      </w:r>
    </w:p>
    <w:p>
      <w:pPr>
        <w:spacing w:after="100" w:line="276" w:lineRule="auto"/>
      </w:pPr>
      <w:r>
        <w:rPr>
          <w:rFonts w:ascii="Arial" w:hAnsi="Arial"/>
          <w:color w:val="282828"/>
          <w:sz w:val="20"/>
        </w:rPr>
        <w:t>• Embedded Security Audit Matrix: Direct in-dashboard scroll buttons and floating quick-jump controls allowing evaluators to review live defensive verifications.</w:t>
      </w:r>
    </w:p>
    <w:p>
      <w:pPr>
        <w:spacing w:before="320" w:after="120"/>
      </w:pPr>
      <w:r>
        <w:rPr>
          <w:rFonts w:ascii="Arial" w:hAnsi="Arial"/>
          <w:b/>
          <w:color w:val="00783C"/>
          <w:sz w:val="30"/>
        </w:rPr>
        <w:t>5. Automated Security Regression Testing (Python 3.10)</w:t>
      </w:r>
    </w:p>
    <w:p>
      <w:pPr>
        <w:spacing w:after="100" w:line="276" w:lineRule="auto"/>
      </w:pPr>
      <w:r>
        <w:rPr>
          <w:rFonts w:ascii="Arial" w:hAnsi="Arial"/>
          <w:color w:val="282828"/>
          <w:sz w:val="20"/>
        </w:rPr>
        <w:t>To verify all security defenses under automated test conditions, Parth Pandey authored 'python_pentest_suite/audit_tool.py' in Python 3.10. The automated suite tests 6 distinct OWASP vulnerability vectors against the live Spring Boot server:</w:t>
      </w:r>
    </w:p>
    <w:p>
      <w:pPr>
        <w:spacing w:before="80" w:after="120"/>
        <w:ind w:left="288"/>
      </w:pPr>
      <w:r>
        <w:rPr>
          <w:rFonts w:ascii="Consolas" w:hAnsi="Consolas"/>
          <w:color w:val="141E19"/>
          <w:sz w:val="17"/>
        </w:rPr>
        <w:t>AUTOMATED TEST EXECUTION LOG (audit_tool.py):</w:t>
        <w:br/>
        <w:t>[*] TEST-01: Unauthenticated Endpoint Protection (CWE-306)  --&gt; PASS (HTTP 403 Forbidden)</w:t>
        <w:br/>
        <w:t>[*] TEST-02: Cryptographic JWT Signature Tampering (CWE-347)  --&gt; PASS (HTTP 403 Forbidden)</w:t>
        <w:br/>
        <w:t>[*] TEST-03: Cross-Tenant IDOR Deletion Isolation (CWE-639)  --&gt; PASS (HTTP 403 Forbidden)</w:t>
        <w:br/>
        <w:t>[*] TEST-04: SQL Injection Parameterization Defense (CWE-89) --&gt; PASS (4/4 Payloads Neutralized)</w:t>
        <w:br/>
        <w:t>[*] TEST-05: Mass Assignment &amp; Jakarta Bean Validation (CWE-915) --&gt; PASS (HTTP 400 Bad Request)</w:t>
        <w:br/>
        <w:t>[*] TEST-06: Security Defensive Headers &amp; Leakage Audit (CWE-693) --&gt; PASS (X-Frame-Options, nosniff)</w:t>
        <w:br/>
        <w:br/>
        <w:t>RESULT: 6/6 DEFENSES VERIFIED (100% Pass) in 1.08 seconds.</w:t>
      </w:r>
    </w:p>
    <w:p>
      <w:pPr>
        <w:spacing w:before="320" w:after="120"/>
      </w:pPr>
      <w:r>
        <w:rPr>
          <w:rFonts w:ascii="Arial" w:hAnsi="Arial"/>
          <w:b/>
          <w:color w:val="00783C"/>
          <w:sz w:val="30"/>
        </w:rPr>
        <w:t>6. Resume &amp; Interview Narrative Guide</w:t>
      </w:r>
    </w:p>
    <w:p>
      <w:pPr>
        <w:spacing w:before="240" w:after="80"/>
      </w:pPr>
      <w:r>
        <w:rPr>
          <w:rFonts w:ascii="Arial" w:hAnsi="Arial"/>
          <w:b/>
          <w:color w:val="283C32"/>
          <w:sz w:val="24"/>
        </w:rPr>
        <w:t>Resume Project Entry (Ready to Copy to Resume):</w:t>
      </w:r>
    </w:p>
    <w:p>
      <w:pPr>
        <w:spacing w:after="100" w:line="276" w:lineRule="auto"/>
      </w:pPr>
      <w:r>
        <w:rPr>
          <w:rFonts w:ascii="Arial" w:hAnsi="Arial"/>
          <w:color w:val="282828"/>
          <w:sz w:val="20"/>
        </w:rPr>
        <w:t>Enterprise Full-Stack Financial Platform &amp; Security Hardening</w:t>
        <w:br/>
        <w:t>Technologies: Java 21, Spring Boot 3, Spring Security 6, Python 3.10, React 18, PostgreSQL/H2, JWT, Burp Suite, OWASP Top 10</w:t>
        <w:br/>
        <w:t>• Penetration Testing &amp; API Vulnerability Discovery: Conducted security audits using Burp Suite (Proxy, Repeater, Intruder), discovering and documenting critical BOLA/IDOR, mass assignment, and stack trace disclosures (CWE-306, CWE-639, CWE-915).</w:t>
        <w:br/>
        <w:t>• Architected Secure Banking Backend: Engineered enterprise backend in Java 21 / Spring Boot 3 with Spring Security 6 method-level security (@PreAuthorize) and tenancy-scoped Spring Data JPA queries (findByIdAndUserEmail), guaranteeing multi-tenant ledger isolation.</w:t>
        <w:br/>
        <w:t>• Cryptographic Identity &amp; Session Defense: Implemented stateless authentication using HMAC-SHA256 JWT in HttpOnly secure cookies with BCrypt (12 rounds) password hashing, eliminating session hijacking and XSS token theft.</w:t>
        <w:br/>
        <w:t>• Automated Security Regression Suite: Authored an automated pentest suite in Python 3.10 (audit_tool.py) validating 6 OWASP vulnerability vectors with 100% pass rates in 1.08s.</w:t>
      </w:r>
    </w:p>
    <w:p>
      <w:pPr>
        <w:spacing w:before="240" w:after="80"/>
      </w:pPr>
      <w:r>
        <w:rPr>
          <w:rFonts w:ascii="Arial" w:hAnsi="Arial"/>
          <w:b/>
          <w:color w:val="283C32"/>
          <w:sz w:val="24"/>
        </w:rPr>
        <w:t>STAR Interview Talking Points:</w:t>
      </w:r>
    </w:p>
    <w:p>
      <w:pPr>
        <w:spacing w:after="100" w:line="276" w:lineRule="auto"/>
      </w:pPr>
      <w:r>
        <w:rPr>
          <w:rFonts w:ascii="Arial" w:hAnsi="Arial"/>
          <w:color w:val="282828"/>
          <w:sz w:val="20"/>
        </w:rPr>
        <w:t>• Situation: Financial management applications are prime targets for authorization bypasses (BOLA/IDOR) and injection attacks that expose private ledgers.</w:t>
        <w:br/>
        <w:t>• Task: Conduct an independent vulnerability assessment using Burp Suite on a financial web app, document the exploits, re-engineer the system in an enterprise tech stack, and prove remediation with automated test suites.</w:t>
        <w:br/>
        <w:t>• Action: Intercepted traffic via Burp Suite to expose cross-account IDOR deletions and mass assignment. Re-engineered backend in Java 21 / Spring Boot 3 &amp; Spring Security 6 using dual-parameter JPA queries and Jakarta Bean Validation. Created an automated Python 3.10 test suite to run regression audits against the API.</w:t>
        <w:br/>
        <w:t>• Result: Completely eliminated 100% of discovered vulnerabilities, verified through automated Python testing, and launched an interactive React 18 frontend showcasing the secure platform.</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